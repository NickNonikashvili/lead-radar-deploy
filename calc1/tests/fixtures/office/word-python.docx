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Essay title</w:t>
      </w:r>
    </w:p>
    <w:p>
      <w:pPr>
        <w:pStyle w:val="Heading1"/>
      </w:pPr>
      <w:r>
        <w:t>Intro</w:t>
      </w:r>
    </w:p>
    <w:p>
      <w:r>
        <w:t xml:space="preserve">Plain </w:t>
      </w:r>
      <w:r>
        <w:rPr>
          <w:b/>
          <w:color w:val="C0392B"/>
        </w:rPr>
        <w:t>bold red</w:t>
      </w:r>
      <w:r>
        <w:t xml:space="preserve"> and </w:t>
      </w:r>
      <w:r>
        <w:rPr>
          <w:i/>
          <w:sz w:val="28"/>
        </w:rPr>
        <w:t>14pt italic</w:t>
      </w:r>
    </w:p>
    <w:p>
      <w:pPr>
        <w:pStyle w:val="ListBullet"/>
      </w:pPr>
      <w:r>
        <w:t>Bullet one</w:t>
      </w:r>
    </w:p>
    <w:p>
      <w:pPr>
        <w:pStyle w:val="ListBullet2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</w:tbl>
    <w:p>
      <w:r>
        <w:br w:type="page"/>
      </w:r>
    </w:p>
    <w:p>
      <w:pPr>
        <w:pStyle w:val="Quote"/>
      </w:pPr>
      <w:r>
        <w:t>After the page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